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F6FEB"/>
          <w:sz w:val="48"/>
        </w:rPr>
        <w:t>LEARNER GUIDE</w:t>
      </w:r>
    </w:p>
    <w:p>
      <w:pPr>
        <w:jc w:val="center"/>
      </w:pPr>
      <w:r>
        <w:rPr>
          <w:rFonts w:ascii="Arial" w:hAnsi="Arial"/>
          <w:b/>
          <w:color w:val="161B26"/>
          <w:sz w:val="40"/>
        </w:rPr>
        <w:t>Certified Lean Six Sigma White Belt (CLSSWB) Training</w:t>
      </w:r>
    </w:p>
    <w:p>
      <w:pPr>
        <w:jc w:val="center"/>
      </w:pPr>
      <w:r>
        <w:rPr>
          <w:rFonts w:ascii="Arial" w:hAnsi="Arial"/>
          <w:sz w:val="22"/>
        </w:rPr>
        <w:t>TGS Ref No: TGS-2025053210</w:t>
      </w:r>
    </w:p>
    <w:p>
      <w:pPr>
        <w:jc w:val="center"/>
      </w:pPr>
      <w:r>
        <w:rPr>
          <w:rFonts w:ascii="Arial" w:hAnsi="Arial"/>
          <w:sz w:val="22"/>
        </w:rPr>
        <w:t>Conducted by Tertiary Infotech Academy Pte Ltd</w:t>
      </w:r>
    </w:p>
    <w:p>
      <w:pPr>
        <w:jc w:val="center"/>
      </w:pPr>
      <w:r>
        <w:rPr>
          <w:rFonts w:ascii="Arial" w:hAnsi="Arial"/>
          <w:sz w:val="22"/>
        </w:rPr>
        <w:t>UEN: 201200696W</w:t>
      </w:r>
    </w:p>
    <w:p>
      <w:pPr>
        <w:jc w:val="center"/>
      </w:pPr>
      <w:r>
        <w:rPr>
          <w:rFonts w:ascii="Arial" w:hAnsi="Arial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541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</w:t>
            </w:r>
          </w:p>
        </w:tc>
        <w:tc>
          <w:tcPr>
            <w:tcW w:type="dxa" w:w="2541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Changes</w:t>
            </w:r>
          </w:p>
        </w:tc>
        <w:tc>
          <w:tcPr>
            <w:tcW w:type="dxa" w:w="2541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 July 2026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First courseware release aligned to the eight CLSSWB labs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This learner guide supports a practical White Belt course for learners who are new to Lean Six Sigma. The guide mirrors the lab sequence and provides step-by-step guidance for building a simple improvement portfolio.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swb-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Visual roadmap: each lab adds one piece to the White Belt improvement portfolio.</w:t>
      </w:r>
    </w:p>
    <w:p>
      <w:pPr>
        <w:pStyle w:val="Heading1"/>
      </w:pPr>
      <w:r>
        <w:t>Learning Outcomes</w:t>
      </w:r>
    </w:p>
    <w:p>
      <w:pPr>
        <w:pStyle w:val="ListBullet"/>
        <w:spacing w:after="40"/>
      </w:pPr>
      <w:r>
        <w:t>Explain Lean, Six Sigma, DMAIC, and the White Belt role in plain language.</w:t>
      </w:r>
    </w:p>
    <w:p>
      <w:pPr>
        <w:pStyle w:val="ListBullet"/>
        <w:spacing w:after="40"/>
      </w:pPr>
      <w:r>
        <w:t>Identify customer value, non-value-added work, handoffs, waiting, and TIMWOODS waste.</w:t>
      </w:r>
    </w:p>
    <w:p>
      <w:pPr>
        <w:pStyle w:val="ListBullet"/>
        <w:spacing w:after="40"/>
      </w:pPr>
      <w:r>
        <w:t>Create a simple SIPOC, process map, check sheet, chart, 5 Whys, Fishbone, 5S action list, standard work draft, and improvement action plan.</w:t>
      </w:r>
    </w:p>
    <w:p>
      <w:pPr>
        <w:pStyle w:val="ListBullet"/>
        <w:spacing w:after="40"/>
      </w:pPr>
      <w:r>
        <w:t>Summarize a small improvement opportunity respectfully and with evidence.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swb-portfol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Portfolio evidence: keep outputs organized as you move through the labs.</w:t>
      </w:r>
    </w:p>
    <w:p>
      <w:pPr>
        <w:pStyle w:val="Heading1"/>
      </w:pPr>
      <w:r>
        <w:t>Before You Start</w:t>
      </w:r>
    </w:p>
    <w:p>
      <w:pPr>
        <w:pStyle w:val="ListBullet"/>
        <w:spacing w:after="40"/>
      </w:pPr>
      <w:r>
        <w:t>Choose one simple workplace or daily process that is safe to discuss.</w:t>
      </w:r>
    </w:p>
    <w:p>
      <w:pPr>
        <w:pStyle w:val="ListBullet"/>
        <w:spacing w:after="40"/>
      </w:pPr>
      <w:r>
        <w:t>Create a portfolio folder for all lab outputs.</w:t>
      </w:r>
    </w:p>
    <w:p>
      <w:pPr>
        <w:pStyle w:val="ListBullet"/>
        <w:spacing w:after="40"/>
      </w:pPr>
      <w:r>
        <w:t>Record facts separately from opinions and assumptions.</w:t>
      </w:r>
    </w:p>
    <w:p>
      <w:pPr>
        <w:pStyle w:val="ListBullet"/>
        <w:spacing w:after="40"/>
      </w:pPr>
      <w:r>
        <w:t>Escalate sensitive, complex, or high-risk issues to the appropriate owner.</w:t>
      </w:r>
    </w:p>
    <w:p>
      <w:pPr>
        <w:pStyle w:val="Heading1"/>
      </w:pPr>
      <w:r>
        <w:t>Lab 1: Lean Six Sigma Foundations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Explain Lean and Six Sigma in plain language.</w:t>
      </w:r>
    </w:p>
    <w:p>
      <w:pPr>
        <w:pStyle w:val="ListBullet"/>
        <w:spacing w:after="40"/>
      </w:pPr>
      <w:r>
        <w:t>Describe DMAIC.</w:t>
      </w:r>
    </w:p>
    <w:p>
      <w:pPr>
        <w:pStyle w:val="ListBullet"/>
        <w:spacing w:after="40"/>
      </w:pPr>
      <w:r>
        <w:t>Understand the White Belt support role.</w:t>
      </w:r>
    </w:p>
    <w:p>
      <w:pPr>
        <w:pStyle w:val="ListBullet"/>
        <w:spacing w:after="40"/>
      </w:pPr>
      <w:r>
        <w:t>Select a simple process for the course.</w:t>
      </w:r>
    </w:p>
    <w:p>
      <w:pPr>
        <w:pStyle w:val="Heading2"/>
      </w:pPr>
      <w:r>
        <w:t>Scenario</w:t>
      </w:r>
    </w:p>
    <w:p>
      <w:r>
        <w:t>You are new to Lean Six Sigma and have been asked to support improvement activity in your team. Your first task is to understand the basic language and choose a simple process to observe.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-dmaic-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1 visual guide: Lean Six Sigma Foundations.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Write a one-sentence definition of Lean. Record this in your lab journal.</w:t>
      </w:r>
    </w:p>
    <w:p>
      <w:pPr>
        <w:pStyle w:val="ListNumber"/>
      </w:pPr>
      <w:r>
        <w:t>Write a one-sentence definition of Six Sigma. Use the same process example where possible.</w:t>
      </w:r>
    </w:p>
    <w:p>
      <w:pPr>
        <w:pStyle w:val="ListNumber"/>
      </w:pPr>
      <w:r>
        <w:t>List the five DMAIC phases. Keep the wording simple and observable.</w:t>
      </w:r>
    </w:p>
    <w:p>
      <w:pPr>
        <w:pStyle w:val="ListNumber"/>
      </w:pPr>
      <w:r>
        <w:t>Write one simple example activity for each DMAIC phase. Check the output with a peer or trainer.</w:t>
      </w:r>
    </w:p>
    <w:p>
      <w:pPr>
        <w:pStyle w:val="ListNumber"/>
      </w:pPr>
      <w:r>
        <w:t>List three ways a White Belt can support an improvement project. Save the evidence in your portfolio folder.</w:t>
      </w:r>
    </w:p>
    <w:p>
      <w:pPr>
        <w:pStyle w:val="ListNumber"/>
      </w:pPr>
      <w:r>
        <w:t>List two situations that should be escalated to a Green Belt, Black Belt, manager, or process owner. Record this in your lab journal.</w:t>
      </w:r>
    </w:p>
    <w:p>
      <w:pPr>
        <w:pStyle w:val="ListNumber"/>
      </w:pPr>
      <w:r>
        <w:t>Choose one simple workplace process. Use the same process example where possible.</w:t>
      </w:r>
    </w:p>
    <w:p>
      <w:pPr>
        <w:pStyle w:val="ListNumber"/>
      </w:pPr>
      <w:r>
        <w:t>Write why the process matters to customers, learners, staff, or the business. Keep the wording simple and observable.</w:t>
      </w:r>
    </w:p>
    <w:p>
      <w:pPr>
        <w:pStyle w:val="ListNumber"/>
      </w:pPr>
      <w:r>
        <w:t>Write one problem you have seen in the process. Check the output with a peer or trainer.</w:t>
      </w:r>
    </w:p>
    <w:p>
      <w:pPr>
        <w:pStyle w:val="ListNumber"/>
      </w:pPr>
      <w:r>
        <w:t>Share your process example with another learner. Save the evidence in your portfolio folder.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Your Lean and Six Sigma definitions are understandable.</w:t>
      </w:r>
    </w:p>
    <w:p>
      <w:pPr>
        <w:pStyle w:val="ListBullet"/>
        <w:spacing w:after="40"/>
      </w:pPr>
      <w:r>
        <w:t>You can explain DMAIC without reading from notes.</w:t>
      </w:r>
    </w:p>
    <w:p>
      <w:pPr>
        <w:pStyle w:val="ListBullet"/>
        <w:spacing w:after="40"/>
      </w:pPr>
      <w:r>
        <w:t>Your selected process is simple enough to observe.</w:t>
      </w:r>
    </w:p>
    <w:p>
      <w:pPr>
        <w:pStyle w:val="ListBullet"/>
        <w:spacing w:after="40"/>
      </w:pPr>
      <w:r>
        <w:t>You know the limits of the White Belt role.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Lean and Six Sigma definitions.</w:t>
      </w:r>
    </w:p>
    <w:p>
      <w:pPr>
        <w:pStyle w:val="ListBullet"/>
        <w:spacing w:after="40"/>
      </w:pPr>
      <w:r>
        <w:t>DMAIC summary.</w:t>
      </w:r>
    </w:p>
    <w:p>
      <w:pPr>
        <w:pStyle w:val="ListBullet"/>
        <w:spacing w:after="40"/>
      </w:pPr>
      <w:r>
        <w:t>White Belt role notes.</w:t>
      </w:r>
    </w:p>
    <w:p>
      <w:pPr>
        <w:pStyle w:val="ListBullet"/>
        <w:spacing w:after="40"/>
      </w:pPr>
      <w:r>
        <w:t>Selected process example.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What is the main focus of Lean?</w:t>
      </w:r>
    </w:p>
    <w:p>
      <w:pPr>
        <w:pStyle w:val="ListNumber"/>
      </w:pPr>
      <w:r>
        <w:t>What is the main focus of Six Sigma?</w:t>
      </w:r>
    </w:p>
    <w:p>
      <w:pPr>
        <w:pStyle w:val="ListNumber"/>
      </w:pPr>
      <w:r>
        <w:t>Why is DMAIC useful?</w:t>
      </w:r>
    </w:p>
    <w:p>
      <w:pPr>
        <w:pStyle w:val="ListNumber"/>
      </w:pPr>
      <w:r>
        <w:t>Why are White Belts important even if they do not lead projects?</w:t>
      </w:r>
    </w:p>
    <w:p>
      <w:pPr>
        <w:pStyle w:val="Heading1"/>
      </w:pPr>
      <w:r>
        <w:t>Lab 2: Customer Value and Process Thinking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Identify process customers.</w:t>
      </w:r>
    </w:p>
    <w:p>
      <w:pPr>
        <w:pStyle w:val="ListBullet"/>
        <w:spacing w:after="40"/>
      </w:pPr>
      <w:r>
        <w:t>Define customer value.</w:t>
      </w:r>
    </w:p>
    <w:p>
      <w:pPr>
        <w:pStyle w:val="ListBullet"/>
        <w:spacing w:after="40"/>
      </w:pPr>
      <w:r>
        <w:t>Build a simple SIPOC.</w:t>
      </w:r>
    </w:p>
    <w:p>
      <w:pPr>
        <w:pStyle w:val="ListBullet"/>
        <w:spacing w:after="40"/>
      </w:pPr>
      <w:r>
        <w:t>Identify value-added and non-value-added activity.</w:t>
      </w:r>
    </w:p>
    <w:p>
      <w:pPr>
        <w:pStyle w:val="Heading2"/>
      </w:pPr>
      <w:r>
        <w:t>Scenario</w:t>
      </w:r>
    </w:p>
    <w:p>
      <w:r>
        <w:t>A process exists to deliver value to someone. You will identify the customer, what they need, and the process boundary before looking for waste.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2-sip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2 visual guide: Customer Value and Process Thinking.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Write the name of your selected process. Record this in your lab journal.</w:t>
      </w:r>
    </w:p>
    <w:p>
      <w:pPr>
        <w:pStyle w:val="ListNumber"/>
      </w:pPr>
      <w:r>
        <w:t>Identify the customer or receiver of the process output. Use the same process example where possible.</w:t>
      </w:r>
    </w:p>
    <w:p>
      <w:pPr>
        <w:pStyle w:val="ListNumber"/>
      </w:pPr>
      <w:r>
        <w:t>Write what the customer needs from the process. Keep the wording simple and observable.</w:t>
      </w:r>
    </w:p>
    <w:p>
      <w:pPr>
        <w:pStyle w:val="ListNumber"/>
      </w:pPr>
      <w:r>
        <w:t>Define the process start point. Check the output with a peer or trainer.</w:t>
      </w:r>
    </w:p>
    <w:p>
      <w:pPr>
        <w:pStyle w:val="ListNumber"/>
      </w:pPr>
      <w:r>
        <w:t>Define the process end point. Save the evidence in your portfolio folder.</w:t>
      </w:r>
    </w:p>
    <w:p>
      <w:pPr>
        <w:pStyle w:val="ListNumber"/>
      </w:pPr>
      <w:r>
        <w:t>List suppliers. Record this in your lab journal.</w:t>
      </w:r>
    </w:p>
    <w:p>
      <w:pPr>
        <w:pStyle w:val="ListNumber"/>
      </w:pPr>
      <w:r>
        <w:t>List inputs. Use the same process example where possible.</w:t>
      </w:r>
    </w:p>
    <w:p>
      <w:pPr>
        <w:pStyle w:val="ListNumber"/>
      </w:pPr>
      <w:r>
        <w:t>List 5 to 7 major process steps. Keep the wording simple and observable.</w:t>
      </w:r>
    </w:p>
    <w:p>
      <w:pPr>
        <w:pStyle w:val="ListNumber"/>
      </w:pPr>
      <w:r>
        <w:t>List outputs. Check the output with a peer or trainer.</w:t>
      </w:r>
    </w:p>
    <w:p>
      <w:pPr>
        <w:pStyle w:val="ListNumber"/>
      </w:pPr>
      <w:r>
        <w:t>List customers. Save the evidence in your portfolio folder.</w:t>
      </w:r>
    </w:p>
    <w:p>
      <w:pPr>
        <w:pStyle w:val="ListNumber"/>
      </w:pPr>
      <w:r>
        <w:t>Create a simple SIPOC table. Record this in your lab journal.</w:t>
      </w:r>
    </w:p>
    <w:p>
      <w:pPr>
        <w:pStyle w:val="ListNumber"/>
      </w:pPr>
      <w:r>
        <w:t>Mark each major step as value-added, business-required, or non-value-added. Use the same process example where possible.</w:t>
      </w:r>
    </w:p>
    <w:p>
      <w:pPr>
        <w:pStyle w:val="ListNumber"/>
      </w:pPr>
      <w:r>
        <w:t>Circle one step that looks slow, unclear, repeated, or error-prone. Keep the wording simple and observable.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The customer is clearly identified.</w:t>
      </w:r>
    </w:p>
    <w:p>
      <w:pPr>
        <w:pStyle w:val="ListBullet"/>
        <w:spacing w:after="40"/>
      </w:pPr>
      <w:r>
        <w:t>SIPOC has a clear start and end boundary.</w:t>
      </w:r>
    </w:p>
    <w:p>
      <w:pPr>
        <w:pStyle w:val="ListBullet"/>
        <w:spacing w:after="40"/>
      </w:pPr>
      <w:r>
        <w:t>Activity labels are based on customer value.</w:t>
      </w:r>
    </w:p>
    <w:p>
      <w:pPr>
        <w:pStyle w:val="ListBullet"/>
        <w:spacing w:after="40"/>
      </w:pPr>
      <w:r>
        <w:t>One improvement opportunity is identified.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Customer value worksheet.</w:t>
      </w:r>
    </w:p>
    <w:p>
      <w:pPr>
        <w:pStyle w:val="ListBullet"/>
        <w:spacing w:after="40"/>
      </w:pPr>
      <w:r>
        <w:t>Simple SIPOC.</w:t>
      </w:r>
    </w:p>
    <w:p>
      <w:pPr>
        <w:pStyle w:val="ListBullet"/>
        <w:spacing w:after="40"/>
      </w:pPr>
      <w:r>
        <w:t>Value-added activity list.</w:t>
      </w:r>
    </w:p>
    <w:p>
      <w:pPr>
        <w:pStyle w:val="ListBullet"/>
        <w:spacing w:after="40"/>
      </w:pPr>
      <w:r>
        <w:t>Improvement opportunity note.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should improvement start with the customer?</w:t>
      </w:r>
    </w:p>
    <w:p>
      <w:pPr>
        <w:pStyle w:val="ListNumber"/>
      </w:pPr>
      <w:r>
        <w:t>What is value-added work?</w:t>
      </w:r>
    </w:p>
    <w:p>
      <w:pPr>
        <w:pStyle w:val="ListNumber"/>
      </w:pPr>
      <w:r>
        <w:t>Why might business-required work not be customer value-added?</w:t>
      </w:r>
    </w:p>
    <w:p>
      <w:pPr>
        <w:pStyle w:val="ListNumber"/>
      </w:pPr>
      <w:r>
        <w:t>How does SIPOC help scope a process?</w:t>
      </w:r>
    </w:p>
    <w:p>
      <w:pPr>
        <w:pStyle w:val="Heading1"/>
      </w:pPr>
      <w:r>
        <w:t>Lab 3: Process Walk and Simple Map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Observe a process respectfully.</w:t>
      </w:r>
    </w:p>
    <w:p>
      <w:pPr>
        <w:pStyle w:val="ListBullet"/>
        <w:spacing w:after="40"/>
      </w:pPr>
      <w:r>
        <w:t>Record actual work steps.</w:t>
      </w:r>
    </w:p>
    <w:p>
      <w:pPr>
        <w:pStyle w:val="ListBullet"/>
        <w:spacing w:after="40"/>
      </w:pPr>
      <w:r>
        <w:t>Draw a simple process map.</w:t>
      </w:r>
    </w:p>
    <w:p>
      <w:pPr>
        <w:pStyle w:val="ListBullet"/>
        <w:spacing w:after="40"/>
      </w:pPr>
      <w:r>
        <w:t>Identify handoffs and waiting.</w:t>
      </w:r>
    </w:p>
    <w:p>
      <w:pPr>
        <w:pStyle w:val="Heading2"/>
      </w:pPr>
      <w:r>
        <w:t>Scenario</w:t>
      </w:r>
    </w:p>
    <w:p>
      <w:r>
        <w:t>Processes often work differently from how people describe them. You will observe the real workflow and map what actually happens.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3-process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3 visual guide: Process Walk and Simple Map.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Review the process from Lab 02. Record this in your lab journal.</w:t>
      </w:r>
    </w:p>
    <w:p>
      <w:pPr>
        <w:pStyle w:val="ListNumber"/>
      </w:pPr>
      <w:r>
        <w:t>Visit the place where work happens or interview someone who performs the work. Use the same process example where possible.</w:t>
      </w:r>
    </w:p>
    <w:p>
      <w:pPr>
        <w:pStyle w:val="ListNumber"/>
      </w:pPr>
      <w:r>
        <w:t>Observe without blaming, interrupting, or correcting people. Keep the wording simple and observable.</w:t>
      </w:r>
    </w:p>
    <w:p>
      <w:pPr>
        <w:pStyle w:val="ListNumber"/>
      </w:pPr>
      <w:r>
        <w:t>Record the actual steps in order. Check the output with a peer or trainer.</w:t>
      </w:r>
    </w:p>
    <w:p>
      <w:pPr>
        <w:pStyle w:val="ListNumber"/>
      </w:pPr>
      <w:r>
        <w:t>Record who performs each step. Save the evidence in your portfolio folder.</w:t>
      </w:r>
    </w:p>
    <w:p>
      <w:pPr>
        <w:pStyle w:val="ListNumber"/>
      </w:pPr>
      <w:r>
        <w:t>Note handoffs between people, teams, tools, or systems. Record this in your lab journal.</w:t>
      </w:r>
    </w:p>
    <w:p>
      <w:pPr>
        <w:pStyle w:val="ListNumber"/>
      </w:pPr>
      <w:r>
        <w:t>Note waiting points. Use the same process example where possible.</w:t>
      </w:r>
    </w:p>
    <w:p>
      <w:pPr>
        <w:pStyle w:val="ListNumber"/>
      </w:pPr>
      <w:r>
        <w:t>Note rework, repeated checking, or unclear decisions. Keep the wording simple and observable.</w:t>
      </w:r>
    </w:p>
    <w:p>
      <w:pPr>
        <w:pStyle w:val="ListNumber"/>
      </w:pPr>
      <w:r>
        <w:t>Draw a simple flowchart using boxes and arrows. Check the output with a peer or trainer.</w:t>
      </w:r>
    </w:p>
    <w:p>
      <w:pPr>
        <w:pStyle w:val="ListNumber"/>
      </w:pPr>
      <w:r>
        <w:t>Add decision diamonds where the process branches. Save the evidence in your portfolio folder.</w:t>
      </w:r>
    </w:p>
    <w:p>
      <w:pPr>
        <w:pStyle w:val="ListNumber"/>
      </w:pPr>
      <w:r>
        <w:t>Mark one process step that should be discussed with the process owner. Record this in your lab journal.</w:t>
      </w:r>
    </w:p>
    <w:p>
      <w:pPr>
        <w:pStyle w:val="ListNumber"/>
      </w:pPr>
      <w:r>
        <w:t>Ask another learner whether your map is easy to follow. Use the same process example where possible.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The map follows the actual process sequence.</w:t>
      </w:r>
    </w:p>
    <w:p>
      <w:pPr>
        <w:pStyle w:val="ListBullet"/>
        <w:spacing w:after="40"/>
      </w:pPr>
      <w:r>
        <w:t>Handoffs and waits are visible.</w:t>
      </w:r>
    </w:p>
    <w:p>
      <w:pPr>
        <w:pStyle w:val="ListBullet"/>
        <w:spacing w:after="40"/>
      </w:pPr>
      <w:r>
        <w:t>Observations are factual and respectful.</w:t>
      </w:r>
    </w:p>
    <w:p>
      <w:pPr>
        <w:pStyle w:val="ListBullet"/>
        <w:spacing w:after="40"/>
      </w:pPr>
      <w:r>
        <w:t>The map can be understood by someone outside the process.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Process walk notes.</w:t>
      </w:r>
    </w:p>
    <w:p>
      <w:pPr>
        <w:pStyle w:val="ListBullet"/>
        <w:spacing w:after="40"/>
      </w:pPr>
      <w:r>
        <w:t>Simple process map.</w:t>
      </w:r>
    </w:p>
    <w:p>
      <w:pPr>
        <w:pStyle w:val="ListBullet"/>
        <w:spacing w:after="40"/>
      </w:pPr>
      <w:r>
        <w:t>Handoff and waiting notes.</w:t>
      </w:r>
    </w:p>
    <w:p>
      <w:pPr>
        <w:pStyle w:val="ListBullet"/>
        <w:spacing w:after="40"/>
      </w:pPr>
      <w:r>
        <w:t>Process owner discussion point.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What is the value of observing work directly?</w:t>
      </w:r>
    </w:p>
    <w:p>
      <w:pPr>
        <w:pStyle w:val="ListNumber"/>
      </w:pPr>
      <w:r>
        <w:t>Why should process walks avoid blame?</w:t>
      </w:r>
    </w:p>
    <w:p>
      <w:pPr>
        <w:pStyle w:val="ListNumber"/>
      </w:pPr>
      <w:r>
        <w:t>How can handoffs create problems?</w:t>
      </w:r>
    </w:p>
    <w:p>
      <w:pPr>
        <w:pStyle w:val="ListNumber"/>
      </w:pPr>
      <w:r>
        <w:t>What makes a process map useful?</w:t>
      </w:r>
    </w:p>
    <w:p>
      <w:pPr>
        <w:pStyle w:val="Heading1"/>
      </w:pPr>
      <w:r>
        <w:t>Lab 4: Identify TIMWOODS Waste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Recognize the eight wastes.</w:t>
      </w:r>
    </w:p>
    <w:p>
      <w:pPr>
        <w:pStyle w:val="ListBullet"/>
        <w:spacing w:after="40"/>
      </w:pPr>
      <w:r>
        <w:t>Find waste in a simple process.</w:t>
      </w:r>
    </w:p>
    <w:p>
      <w:pPr>
        <w:pStyle w:val="ListBullet"/>
        <w:spacing w:after="40"/>
      </w:pPr>
      <w:r>
        <w:t>Link waste to customer impact.</w:t>
      </w:r>
    </w:p>
    <w:p>
      <w:pPr>
        <w:pStyle w:val="ListBullet"/>
        <w:spacing w:after="40"/>
      </w:pPr>
      <w:r>
        <w:t>Prioritize one waste area.</w:t>
      </w:r>
    </w:p>
    <w:p>
      <w:pPr>
        <w:pStyle w:val="Heading2"/>
      </w:pPr>
      <w:r>
        <w:t>Scenario</w:t>
      </w:r>
    </w:p>
    <w:p>
      <w:r>
        <w:t>Lean improvement starts with seeing waste. You will review your process map and identify where time, effort, information, or talent is being wasted.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4-timwo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4 visual guide: Identify TIMWOODS Waste.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Review TIMWOODS: Record this in your lab journal.</w:t>
      </w:r>
    </w:p>
    <w:p>
      <w:pPr>
        <w:pStyle w:val="ListNumber"/>
      </w:pPr>
      <w:r>
        <w:t>Transport. Use the same process example where possible.</w:t>
      </w:r>
    </w:p>
    <w:p>
      <w:pPr>
        <w:pStyle w:val="ListNumber"/>
      </w:pPr>
      <w:r>
        <w:t>Inventory. Keep the wording simple and observable.</w:t>
      </w:r>
    </w:p>
    <w:p>
      <w:pPr>
        <w:pStyle w:val="ListNumber"/>
      </w:pPr>
      <w:r>
        <w:t>Motion. Check the output with a peer or trainer.</w:t>
      </w:r>
    </w:p>
    <w:p>
      <w:pPr>
        <w:pStyle w:val="ListNumber"/>
      </w:pPr>
      <w:r>
        <w:t>Waiting. Save the evidence in your portfolio folder.</w:t>
      </w:r>
    </w:p>
    <w:p>
      <w:pPr>
        <w:pStyle w:val="ListNumber"/>
      </w:pPr>
      <w:r>
        <w:t>Overproduction. Record this in your lab journal.</w:t>
      </w:r>
    </w:p>
    <w:p>
      <w:pPr>
        <w:pStyle w:val="ListNumber"/>
      </w:pPr>
      <w:r>
        <w:t>Overprocessing. Use the same process example where possible.</w:t>
      </w:r>
    </w:p>
    <w:p>
      <w:pPr>
        <w:pStyle w:val="ListNumber"/>
      </w:pPr>
      <w:r>
        <w:t>Defects. Keep the wording simple and observable.</w:t>
      </w:r>
    </w:p>
    <w:p>
      <w:pPr>
        <w:pStyle w:val="ListNumber"/>
      </w:pPr>
      <w:r>
        <w:t>Skills. Check the output with a peer or trainer.</w:t>
      </w:r>
    </w:p>
    <w:p>
      <w:pPr>
        <w:pStyle w:val="ListNumber"/>
      </w:pPr>
      <w:r>
        <w:t>Open the process map from Lab 03. Save the evidence in your portfolio folder.</w:t>
      </w:r>
    </w:p>
    <w:p>
      <w:pPr>
        <w:pStyle w:val="ListNumber"/>
      </w:pPr>
      <w:r>
        <w:t>Review each process step one by one. Record this in your lab journal.</w:t>
      </w:r>
    </w:p>
    <w:p>
      <w:pPr>
        <w:pStyle w:val="ListNumber"/>
      </w:pPr>
      <w:r>
        <w:t>Mark examples of unnecessary movement of items or information. Use the same process example where possible.</w:t>
      </w:r>
    </w:p>
    <w:p>
      <w:pPr>
        <w:pStyle w:val="ListNumber"/>
      </w:pPr>
      <w:r>
        <w:t>Mark queues, backlog, or work-in-progress. Keep the wording simple and observable.</w:t>
      </w:r>
    </w:p>
    <w:p>
      <w:pPr>
        <w:pStyle w:val="ListNumber"/>
      </w:pPr>
      <w:r>
        <w:t>Mark unnecessary movement by people. Check the output with a peer or trainer.</w:t>
      </w:r>
    </w:p>
    <w:p>
      <w:pPr>
        <w:pStyle w:val="ListNumber"/>
      </w:pPr>
      <w:r>
        <w:t>Mark waiting time. Save the evidence in your portfolio folder.</w:t>
      </w:r>
    </w:p>
    <w:p>
      <w:pPr>
        <w:pStyle w:val="ListNumber"/>
      </w:pPr>
      <w:r>
        <w:t>Mark work done too early or in too much quantity. Record this in your lab journal.</w:t>
      </w:r>
    </w:p>
    <w:p>
      <w:pPr>
        <w:pStyle w:val="ListNumber"/>
      </w:pPr>
      <w:r>
        <w:t>Mark extra checking or repeated entry. Use the same process example where possible.</w:t>
      </w:r>
    </w:p>
    <w:p>
      <w:pPr>
        <w:pStyle w:val="ListNumber"/>
      </w:pPr>
      <w:r>
        <w:t>Mark errors, rework, missing information, or corrections. Keep the wording simple and observable.</w:t>
      </w:r>
    </w:p>
    <w:p>
      <w:pPr>
        <w:pStyle w:val="ListNumber"/>
      </w:pPr>
      <w:r>
        <w:t>Mark places where people's ideas or skills are not used. Check the output with a peer or trainer.</w:t>
      </w:r>
    </w:p>
    <w:p>
      <w:pPr>
        <w:pStyle w:val="ListNumber"/>
      </w:pPr>
      <w:r>
        <w:t>Choose the one waste area with the largest visible impact. Save the evidence in your portfolio folder.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Waste examples are tied to specific process steps.</w:t>
      </w:r>
    </w:p>
    <w:p>
      <w:pPr>
        <w:pStyle w:val="ListBullet"/>
        <w:spacing w:after="40"/>
      </w:pPr>
      <w:r>
        <w:t>The priority waste has a clear customer or business impact.</w:t>
      </w:r>
    </w:p>
    <w:p>
      <w:pPr>
        <w:pStyle w:val="ListBullet"/>
        <w:spacing w:after="40"/>
      </w:pPr>
      <w:r>
        <w:t>Observations are specific enough for discussion.</w:t>
      </w:r>
    </w:p>
    <w:p>
      <w:pPr>
        <w:pStyle w:val="ListBullet"/>
        <w:spacing w:after="40"/>
      </w:pPr>
      <w:r>
        <w:t>The team avoids blaming individuals.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TIMWOODS waste table.</w:t>
      </w:r>
    </w:p>
    <w:p>
      <w:pPr>
        <w:pStyle w:val="ListBullet"/>
        <w:spacing w:after="40"/>
      </w:pPr>
      <w:r>
        <w:t>Marked process map.</w:t>
      </w:r>
    </w:p>
    <w:p>
      <w:pPr>
        <w:pStyle w:val="ListBullet"/>
        <w:spacing w:after="40"/>
      </w:pPr>
      <w:r>
        <w:t>Priority waste statement.</w:t>
      </w:r>
    </w:p>
    <w:p>
      <w:pPr>
        <w:pStyle w:val="ListBullet"/>
        <w:spacing w:after="40"/>
      </w:pPr>
      <w:r>
        <w:t>One improvement question.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Which waste is easiest to see in your process?</w:t>
      </w:r>
    </w:p>
    <w:p>
      <w:pPr>
        <w:pStyle w:val="ListNumber"/>
      </w:pPr>
      <w:r>
        <w:t>Which waste is easiest to overlook?</w:t>
      </w:r>
    </w:p>
    <w:p>
      <w:pPr>
        <w:pStyle w:val="ListNumber"/>
      </w:pPr>
      <w:r>
        <w:t>How can defects create other wastes?</w:t>
      </w:r>
    </w:p>
    <w:p>
      <w:pPr>
        <w:pStyle w:val="ListNumber"/>
      </w:pPr>
      <w:r>
        <w:t>Why is underused skill a waste?</w:t>
      </w:r>
    </w:p>
    <w:p>
      <w:pPr>
        <w:pStyle w:val="Heading1"/>
      </w:pPr>
      <w:r>
        <w:t>Lab 5: Basic Data and Visuals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Create a basic check sheet.</w:t>
      </w:r>
    </w:p>
    <w:p>
      <w:pPr>
        <w:pStyle w:val="ListBullet"/>
        <w:spacing w:after="40"/>
      </w:pPr>
      <w:r>
        <w:t>Count issue categories.</w:t>
      </w:r>
    </w:p>
    <w:p>
      <w:pPr>
        <w:pStyle w:val="ListBullet"/>
        <w:spacing w:after="40"/>
      </w:pPr>
      <w:r>
        <w:t>Build a simple visual.</w:t>
      </w:r>
    </w:p>
    <w:p>
      <w:pPr>
        <w:pStyle w:val="ListBullet"/>
        <w:spacing w:after="40"/>
      </w:pPr>
      <w:r>
        <w:t>Use data to focus discussion.</w:t>
      </w:r>
    </w:p>
    <w:p>
      <w:pPr>
        <w:pStyle w:val="Heading2"/>
      </w:pPr>
      <w:r>
        <w:t>Scenario</w:t>
      </w:r>
    </w:p>
    <w:p>
      <w:r>
        <w:t>Improvement should not rely only on opinion. You will collect a small amount of simple data and use it to identify what to discuss first.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-data-visu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5 visual guide: Basic Data and Visuals.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Choose one issue or waste area from Lab 04. Record this in your lab journal.</w:t>
      </w:r>
    </w:p>
    <w:p>
      <w:pPr>
        <w:pStyle w:val="ListNumber"/>
      </w:pPr>
      <w:r>
        <w:t>Decide what can be counted safely. Use the same process example where possible.</w:t>
      </w:r>
    </w:p>
    <w:p>
      <w:pPr>
        <w:pStyle w:val="ListNumber"/>
      </w:pPr>
      <w:r>
        <w:t>Define clear categories. Keep the wording simple and observable.</w:t>
      </w:r>
    </w:p>
    <w:p>
      <w:pPr>
        <w:pStyle w:val="ListNumber"/>
      </w:pPr>
      <w:r>
        <w:t>Create a check sheet with category names and tally marks. Check the output with a peer or trainer.</w:t>
      </w:r>
    </w:p>
    <w:p>
      <w:pPr>
        <w:pStyle w:val="ListNumber"/>
      </w:pPr>
      <w:r>
        <w:t>Collect sample data or use a trainer-provided dataset. Save the evidence in your portfolio folder.</w:t>
      </w:r>
    </w:p>
    <w:p>
      <w:pPr>
        <w:pStyle w:val="ListNumber"/>
      </w:pPr>
      <w:r>
        <w:t>Add the tally marks. Record this in your lab journal.</w:t>
      </w:r>
    </w:p>
    <w:p>
      <w:pPr>
        <w:pStyle w:val="ListNumber"/>
      </w:pPr>
      <w:r>
        <w:t>Calculate category totals. Use the same process example where possible.</w:t>
      </w:r>
    </w:p>
    <w:p>
      <w:pPr>
        <w:pStyle w:val="ListNumber"/>
      </w:pPr>
      <w:r>
        <w:t>Calculate total observations. Keep the wording simple and observable.</w:t>
      </w:r>
    </w:p>
    <w:p>
      <w:pPr>
        <w:pStyle w:val="ListNumber"/>
      </w:pPr>
      <w:r>
        <w:t>Create a bar chart. Check the output with a peer or trainer.</w:t>
      </w:r>
    </w:p>
    <w:p>
      <w:pPr>
        <w:pStyle w:val="ListNumber"/>
      </w:pPr>
      <w:r>
        <w:t>Sort the chart from largest category to smallest category. Save the evidence in your portfolio folder.</w:t>
      </w:r>
    </w:p>
    <w:p>
      <w:pPr>
        <w:pStyle w:val="ListNumber"/>
      </w:pPr>
      <w:r>
        <w:t>Create a run chart if the data includes dates or times. Record this in your lab journal.</w:t>
      </w:r>
    </w:p>
    <w:p>
      <w:pPr>
        <w:pStyle w:val="ListNumber"/>
      </w:pPr>
      <w:r>
        <w:t>Write one sentence explaining what the visual shows. Use the same process example where possible.</w:t>
      </w:r>
    </w:p>
    <w:p>
      <w:pPr>
        <w:pStyle w:val="ListNumber"/>
      </w:pPr>
      <w:r>
        <w:t>Write one question that should be investigated. Keep the wording simple and observable.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Categories are clear and not overlapping.</w:t>
      </w:r>
    </w:p>
    <w:p>
      <w:pPr>
        <w:pStyle w:val="ListBullet"/>
        <w:spacing w:after="40"/>
      </w:pPr>
      <w:r>
        <w:t>Counts are added correctly.</w:t>
      </w:r>
    </w:p>
    <w:p>
      <w:pPr>
        <w:pStyle w:val="ListBullet"/>
        <w:spacing w:after="40"/>
      </w:pPr>
      <w:r>
        <w:t>The chart has a title and labels.</w:t>
      </w:r>
    </w:p>
    <w:p>
      <w:pPr>
        <w:pStyle w:val="ListBullet"/>
        <w:spacing w:after="40"/>
      </w:pPr>
      <w:r>
        <w:t>The conclusion is based on the data shown.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Check sheet.</w:t>
      </w:r>
    </w:p>
    <w:p>
      <w:pPr>
        <w:pStyle w:val="ListBullet"/>
        <w:spacing w:after="40"/>
      </w:pPr>
      <w:r>
        <w:t>Tally table.</w:t>
      </w:r>
    </w:p>
    <w:p>
      <w:pPr>
        <w:pStyle w:val="ListBullet"/>
        <w:spacing w:after="40"/>
      </w:pPr>
      <w:r>
        <w:t>Bar chart or Pareto-style chart.</w:t>
      </w:r>
    </w:p>
    <w:p>
      <w:pPr>
        <w:pStyle w:val="ListBullet"/>
        <w:spacing w:after="40"/>
      </w:pPr>
      <w:r>
        <w:t>Run chart if time data is available.</w:t>
      </w:r>
    </w:p>
    <w:p>
      <w:pPr>
        <w:pStyle w:val="ListBullet"/>
        <w:spacing w:after="40"/>
      </w:pPr>
      <w:r>
        <w:t>Data observation note.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is a check sheet useful?</w:t>
      </w:r>
    </w:p>
    <w:p>
      <w:pPr>
        <w:pStyle w:val="ListNumber"/>
      </w:pPr>
      <w:r>
        <w:t>Why should categories be clearly defined?</w:t>
      </w:r>
    </w:p>
    <w:p>
      <w:pPr>
        <w:pStyle w:val="ListNumber"/>
      </w:pPr>
      <w:r>
        <w:t>What does a sorted bar chart help you see?</w:t>
      </w:r>
    </w:p>
    <w:p>
      <w:pPr>
        <w:pStyle w:val="ListNumber"/>
      </w:pPr>
      <w:r>
        <w:t>How can simple data improve team discussion?</w:t>
      </w:r>
    </w:p>
    <w:p>
      <w:pPr>
        <w:pStyle w:val="Heading1"/>
      </w:pPr>
      <w:r>
        <w:t>Lab 6: Problem Solving with 5 Whys and Fishbone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Write a fact-based problem statement.</w:t>
      </w:r>
    </w:p>
    <w:p>
      <w:pPr>
        <w:pStyle w:val="ListBullet"/>
        <w:spacing w:after="40"/>
      </w:pPr>
      <w:r>
        <w:t>Use 5 Whys.</w:t>
      </w:r>
    </w:p>
    <w:p>
      <w:pPr>
        <w:pStyle w:val="ListBullet"/>
        <w:spacing w:after="40"/>
      </w:pPr>
      <w:r>
        <w:t>Build a Fishbone diagram.</w:t>
      </w:r>
    </w:p>
    <w:p>
      <w:pPr>
        <w:pStyle w:val="ListBullet"/>
        <w:spacing w:after="40"/>
      </w:pPr>
      <w:r>
        <w:t>Identify evidence needed before action.</w:t>
      </w:r>
    </w:p>
    <w:p>
      <w:pPr>
        <w:pStyle w:val="Heading2"/>
      </w:pPr>
      <w:r>
        <w:t>Scenario</w:t>
      </w:r>
    </w:p>
    <w:p>
      <w:r>
        <w:t>The team has identified a visible issue. Before suggesting solutions, you will explore possible causes in a structured and respectful way.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6-5whys-fishb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6 visual guide: Problem Solving with 5 Whys and Fishbone.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Select the issue from Lab 05. Record this in your lab journal.</w:t>
      </w:r>
    </w:p>
    <w:p>
      <w:pPr>
        <w:pStyle w:val="ListNumber"/>
      </w:pPr>
      <w:r>
        <w:t>Write a problem statement using facts from the process or data. Use the same process example where possible.</w:t>
      </w:r>
    </w:p>
    <w:p>
      <w:pPr>
        <w:pStyle w:val="ListNumber"/>
      </w:pPr>
      <w:r>
        <w:t>Ask why the problem happens. Keep the wording simple and observable.</w:t>
      </w:r>
    </w:p>
    <w:p>
      <w:pPr>
        <w:pStyle w:val="ListNumber"/>
      </w:pPr>
      <w:r>
        <w:t>Continue asking why until you reach a process-related possible cause. Check the output with a peer or trainer.</w:t>
      </w:r>
    </w:p>
    <w:p>
      <w:pPr>
        <w:pStyle w:val="ListNumber"/>
      </w:pPr>
      <w:r>
        <w:t>Avoid blaming a person as the final cause. Save the evidence in your portfolio folder.</w:t>
      </w:r>
    </w:p>
    <w:p>
      <w:pPr>
        <w:pStyle w:val="ListNumber"/>
      </w:pPr>
      <w:r>
        <w:t>Create a Fishbone diagram. Record this in your lab journal.</w:t>
      </w:r>
    </w:p>
    <w:p>
      <w:pPr>
        <w:pStyle w:val="ListNumber"/>
      </w:pPr>
      <w:r>
        <w:t>Use categories such as people, process, tools, materials, measurement, and environment. Use the same process example where possible.</w:t>
      </w:r>
    </w:p>
    <w:p>
      <w:pPr>
        <w:pStyle w:val="ListNumber"/>
      </w:pPr>
      <w:r>
        <w:t>Add possible causes to each category. Keep the wording simple and observable.</w:t>
      </w:r>
    </w:p>
    <w:p>
      <w:pPr>
        <w:pStyle w:val="ListNumber"/>
      </w:pPr>
      <w:r>
        <w:t>Circle two causes that seem most likely. Check the output with a peer or trainer.</w:t>
      </w:r>
    </w:p>
    <w:p>
      <w:pPr>
        <w:pStyle w:val="ListNumber"/>
      </w:pPr>
      <w:r>
        <w:t>Write what evidence would support or reject each cause. Save the evidence in your portfolio folder.</w:t>
      </w:r>
    </w:p>
    <w:p>
      <w:pPr>
        <w:pStyle w:val="ListNumber"/>
      </w:pPr>
      <w:r>
        <w:t>Identify who can help confirm the cause. Record this in your lab journal.</w:t>
      </w:r>
    </w:p>
    <w:p>
      <w:pPr>
        <w:pStyle w:val="ListNumber"/>
      </w:pPr>
      <w:r>
        <w:t>Write one safe next investigation step. Use the same process example where possible.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The problem statement is factual.</w:t>
      </w:r>
    </w:p>
    <w:p>
      <w:pPr>
        <w:pStyle w:val="ListBullet"/>
        <w:spacing w:after="40"/>
      </w:pPr>
      <w:r>
        <w:t>The 5 Whys chain does not stop at blame.</w:t>
      </w:r>
    </w:p>
    <w:p>
      <w:pPr>
        <w:pStyle w:val="ListBullet"/>
        <w:spacing w:after="40"/>
      </w:pPr>
      <w:r>
        <w:t>Fishbone causes are plausible.</w:t>
      </w:r>
    </w:p>
    <w:p>
      <w:pPr>
        <w:pStyle w:val="ListBullet"/>
        <w:spacing w:after="40"/>
      </w:pPr>
      <w:r>
        <w:t>Evidence needed is clearly listed.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Problem statement.</w:t>
      </w:r>
    </w:p>
    <w:p>
      <w:pPr>
        <w:pStyle w:val="ListBullet"/>
        <w:spacing w:after="40"/>
      </w:pPr>
      <w:r>
        <w:t>5 Whys worksheet.</w:t>
      </w:r>
    </w:p>
    <w:p>
      <w:pPr>
        <w:pStyle w:val="ListBullet"/>
        <w:spacing w:after="40"/>
      </w:pPr>
      <w:r>
        <w:t>Fishbone diagram.</w:t>
      </w:r>
    </w:p>
    <w:p>
      <w:pPr>
        <w:pStyle w:val="ListBullet"/>
        <w:spacing w:after="40"/>
      </w:pPr>
      <w:r>
        <w:t>Evidence-needed list.</w:t>
      </w:r>
    </w:p>
    <w:p>
      <w:pPr>
        <w:pStyle w:val="ListBullet"/>
        <w:spacing w:after="40"/>
      </w:pPr>
      <w:r>
        <w:t>Next investigation step.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should teams avoid jumping straight to solutions?</w:t>
      </w:r>
    </w:p>
    <w:p>
      <w:pPr>
        <w:pStyle w:val="ListNumber"/>
      </w:pPr>
      <w:r>
        <w:t>Why is blame weak root cause analysis?</w:t>
      </w:r>
    </w:p>
    <w:p>
      <w:pPr>
        <w:pStyle w:val="ListNumber"/>
      </w:pPr>
      <w:r>
        <w:t>How does Fishbone thinking help a team?</w:t>
      </w:r>
    </w:p>
    <w:p>
      <w:pPr>
        <w:pStyle w:val="ListNumber"/>
      </w:pPr>
      <w:r>
        <w:t>What is the difference between a possible cause and a proven cause?</w:t>
      </w:r>
    </w:p>
    <w:p>
      <w:pPr>
        <w:pStyle w:val="Heading1"/>
      </w:pPr>
      <w:r>
        <w:t>Lab 7: 5S, Standard Work, and Visual Controls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Apply 5S thinking.</w:t>
      </w:r>
    </w:p>
    <w:p>
      <w:pPr>
        <w:pStyle w:val="ListBullet"/>
        <w:spacing w:after="40"/>
      </w:pPr>
      <w:r>
        <w:t>Identify visual control opportunities.</w:t>
      </w:r>
    </w:p>
    <w:p>
      <w:pPr>
        <w:pStyle w:val="ListBullet"/>
        <w:spacing w:after="40"/>
      </w:pPr>
      <w:r>
        <w:t>Draft simple standard work.</w:t>
      </w:r>
    </w:p>
    <w:p>
      <w:pPr>
        <w:pStyle w:val="ListBullet"/>
        <w:spacing w:after="40"/>
      </w:pPr>
      <w:r>
        <w:t>Support sustainment.</w:t>
      </w:r>
    </w:p>
    <w:p>
      <w:pPr>
        <w:pStyle w:val="Heading2"/>
      </w:pPr>
      <w:r>
        <w:t>Scenario</w:t>
      </w:r>
    </w:p>
    <w:p>
      <w:r>
        <w:t>Small improvements are easier to sustain when the workplace is organized, the standard is clear, and the team can see when something is not normal.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7-5s-visual-contr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7 visual guide: 5S, Standard Work, and Visual Controls.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Choose one physical workspace, digital folder, form, queue, or process step. Record this in your lab journal.</w:t>
      </w:r>
    </w:p>
    <w:p>
      <w:pPr>
        <w:pStyle w:val="ListNumber"/>
      </w:pPr>
      <w:r>
        <w:t>Apply Sort: list what is needed and not needed. Use the same process example where possible.</w:t>
      </w:r>
    </w:p>
    <w:p>
      <w:pPr>
        <w:pStyle w:val="ListNumber"/>
      </w:pPr>
      <w:r>
        <w:t>Apply Set in Order: decide where needed items or information should be located. Keep the wording simple and observable.</w:t>
      </w:r>
    </w:p>
    <w:p>
      <w:pPr>
        <w:pStyle w:val="ListNumber"/>
      </w:pPr>
      <w:r>
        <w:t>Apply Shine: identify what should be cleaned, corrected, clarified, or updated. Check the output with a peer or trainer.</w:t>
      </w:r>
    </w:p>
    <w:p>
      <w:pPr>
        <w:pStyle w:val="ListNumber"/>
      </w:pPr>
      <w:r>
        <w:t>Apply Standardize: define what good looks like. Save the evidence in your portfolio folder.</w:t>
      </w:r>
    </w:p>
    <w:p>
      <w:pPr>
        <w:pStyle w:val="ListNumber"/>
      </w:pPr>
      <w:r>
        <w:t>Apply Sustain: define how the standard will be checked. Record this in your lab journal.</w:t>
      </w:r>
    </w:p>
    <w:p>
      <w:pPr>
        <w:pStyle w:val="ListNumber"/>
      </w:pPr>
      <w:r>
        <w:t>Identify where a label, checklist, color code, status board, or template would help. Use the same process example where possible.</w:t>
      </w:r>
    </w:p>
    <w:p>
      <w:pPr>
        <w:pStyle w:val="ListNumber"/>
      </w:pPr>
      <w:r>
        <w:t>Draft a short standard work instruction. Keep the wording simple and observable.</w:t>
      </w:r>
    </w:p>
    <w:p>
      <w:pPr>
        <w:pStyle w:val="ListNumber"/>
      </w:pPr>
      <w:r>
        <w:t>Include task name, steps, expected result, and check method. Check the output with a peer or trainer.</w:t>
      </w:r>
    </w:p>
    <w:p>
      <w:pPr>
        <w:pStyle w:val="ListNumber"/>
      </w:pPr>
      <w:r>
        <w:t>Ask a partner to review whether the instruction is clear. Save the evidence in your portfolio folder.</w:t>
      </w:r>
    </w:p>
    <w:p>
      <w:pPr>
        <w:pStyle w:val="ListNumber"/>
      </w:pPr>
      <w:r>
        <w:t>Revise the standard work based on feedback. Record this in your lab journal.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The 5S actions are practical.</w:t>
      </w:r>
    </w:p>
    <w:p>
      <w:pPr>
        <w:pStyle w:val="ListBullet"/>
        <w:spacing w:after="40"/>
      </w:pPr>
      <w:r>
        <w:t>The visual control makes abnormal conditions easier to see.</w:t>
      </w:r>
    </w:p>
    <w:p>
      <w:pPr>
        <w:pStyle w:val="ListBullet"/>
        <w:spacing w:after="40"/>
      </w:pPr>
      <w:r>
        <w:t>Standard work is written simply.</w:t>
      </w:r>
    </w:p>
    <w:p>
      <w:pPr>
        <w:pStyle w:val="ListBullet"/>
        <w:spacing w:after="40"/>
      </w:pPr>
      <w:r>
        <w:t>Another learner can follow the instruction.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5S action list.</w:t>
      </w:r>
    </w:p>
    <w:p>
      <w:pPr>
        <w:pStyle w:val="ListBullet"/>
        <w:spacing w:after="40"/>
      </w:pPr>
      <w:r>
        <w:t>Visual control idea.</w:t>
      </w:r>
    </w:p>
    <w:p>
      <w:pPr>
        <w:pStyle w:val="ListBullet"/>
        <w:spacing w:after="40"/>
      </w:pPr>
      <w:r>
        <w:t>Draft standard work.</w:t>
      </w:r>
    </w:p>
    <w:p>
      <w:pPr>
        <w:pStyle w:val="ListBullet"/>
        <w:spacing w:after="40"/>
      </w:pPr>
      <w:r>
        <w:t>Feedback notes.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What does 5S help prevent?</w:t>
      </w:r>
    </w:p>
    <w:p>
      <w:pPr>
        <w:pStyle w:val="ListNumber"/>
      </w:pPr>
      <w:r>
        <w:t>Why are visual controls useful?</w:t>
      </w:r>
    </w:p>
    <w:p>
      <w:pPr>
        <w:pStyle w:val="ListNumber"/>
      </w:pPr>
      <w:r>
        <w:t>What makes standard work easy to follow?</w:t>
      </w:r>
    </w:p>
    <w:p>
      <w:pPr>
        <w:pStyle w:val="ListNumber"/>
      </w:pPr>
      <w:r>
        <w:t>How does sustainment differ from a one-time cleanup?</w:t>
      </w:r>
    </w:p>
    <w:p>
      <w:pPr>
        <w:pStyle w:val="Heading1"/>
      </w:pPr>
      <w:r>
        <w:t>Lab 8: Improvement Summary and Action Plan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Summarize the improvement opportunity.</w:t>
      </w:r>
    </w:p>
    <w:p>
      <w:pPr>
        <w:pStyle w:val="ListBullet"/>
        <w:spacing w:after="40"/>
      </w:pPr>
      <w:r>
        <w:t>Create a simple action plan.</w:t>
      </w:r>
    </w:p>
    <w:p>
      <w:pPr>
        <w:pStyle w:val="ListBullet"/>
        <w:spacing w:after="40"/>
      </w:pPr>
      <w:r>
        <w:t>Identify who should be involved next.</w:t>
      </w:r>
    </w:p>
    <w:p>
      <w:pPr>
        <w:pStyle w:val="ListBullet"/>
        <w:spacing w:after="40"/>
      </w:pPr>
      <w:r>
        <w:t>Present a White Belt improvement story.</w:t>
      </w:r>
    </w:p>
    <w:p>
      <w:pPr>
        <w:pStyle w:val="Heading2"/>
      </w:pPr>
      <w:r>
        <w:t>Scenario</w:t>
      </w:r>
    </w:p>
    <w:p>
      <w:r>
        <w:t>You have observed a process, identified waste, collected simple data, and explored possible causes. You will now summarize the opportunity and prepare a practical next step.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8-action-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5B6372"/>
          <w:sz w:val="17"/>
        </w:rPr>
        <w:t>Lab 8 visual guide: Improvement Summary and Action Plan.</w:t>
      </w:r>
    </w:p>
    <w:p>
      <w:pPr>
        <w:pStyle w:val="Heading2"/>
      </w:pPr>
      <w:r>
        <w:t>Step-by-Step Guide</w:t>
      </w:r>
    </w:p>
    <w:p>
      <w:pPr>
        <w:pStyle w:val="ListNumber"/>
      </w:pPr>
      <w:r>
        <w:t>Review all lab worksheets. Record this in your lab journal.</w:t>
      </w:r>
    </w:p>
    <w:p>
      <w:pPr>
        <w:pStyle w:val="ListNumber"/>
      </w:pPr>
      <w:r>
        <w:t>Write the process name. Use the same process example where possible.</w:t>
      </w:r>
    </w:p>
    <w:p>
      <w:pPr>
        <w:pStyle w:val="ListNumber"/>
      </w:pPr>
      <w:r>
        <w:t>Identify the customer. Keep the wording simple and observable.</w:t>
      </w:r>
    </w:p>
    <w:p>
      <w:pPr>
        <w:pStyle w:val="ListNumber"/>
      </w:pPr>
      <w:r>
        <w:t>Summarize the problem in one sentence. Check the output with a peer or trainer.</w:t>
      </w:r>
    </w:p>
    <w:p>
      <w:pPr>
        <w:pStyle w:val="ListNumber"/>
      </w:pPr>
      <w:r>
        <w:t>Summarize the waste observed. Save the evidence in your portfolio folder.</w:t>
      </w:r>
    </w:p>
    <w:p>
      <w:pPr>
        <w:pStyle w:val="ListNumber"/>
      </w:pPr>
      <w:r>
        <w:t>Summarize the simple data collected. Record this in your lab journal.</w:t>
      </w:r>
    </w:p>
    <w:p>
      <w:pPr>
        <w:pStyle w:val="ListNumber"/>
      </w:pPr>
      <w:r>
        <w:t>Summarize the possible cause. Use the same process example where possible.</w:t>
      </w:r>
    </w:p>
    <w:p>
      <w:pPr>
        <w:pStyle w:val="ListNumber"/>
      </w:pPr>
      <w:r>
        <w:t>Write one practical improvement idea. Keep the wording simple and observable.</w:t>
      </w:r>
    </w:p>
    <w:p>
      <w:pPr>
        <w:pStyle w:val="ListNumber"/>
      </w:pPr>
      <w:r>
        <w:t>Identify the process owner or team that should review the idea. Check the output with a peer or trainer.</w:t>
      </w:r>
    </w:p>
    <w:p>
      <w:pPr>
        <w:pStyle w:val="ListNumber"/>
      </w:pPr>
      <w:r>
        <w:t>Define the first action. Save the evidence in your portfolio folder.</w:t>
      </w:r>
    </w:p>
    <w:p>
      <w:pPr>
        <w:pStyle w:val="ListNumber"/>
      </w:pPr>
      <w:r>
        <w:t>Assign an owner or recommended owner. Record this in your lab journal.</w:t>
      </w:r>
    </w:p>
    <w:p>
      <w:pPr>
        <w:pStyle w:val="ListNumber"/>
      </w:pPr>
      <w:r>
        <w:t>Set a due date or review date. Use the same process example where possible.</w:t>
      </w:r>
    </w:p>
    <w:p>
      <w:pPr>
        <w:pStyle w:val="ListNumber"/>
      </w:pPr>
      <w:r>
        <w:t>Define how the team will know whether the change helped. Keep the wording simple and observable.</w:t>
      </w:r>
    </w:p>
    <w:p>
      <w:pPr>
        <w:pStyle w:val="ListNumber"/>
      </w:pPr>
      <w:r>
        <w:t>Prepare a three-minute presentation. Check the output with a peer or trainer.</w:t>
      </w:r>
    </w:p>
    <w:p>
      <w:pPr>
        <w:pStyle w:val="ListNumber"/>
      </w:pPr>
      <w:r>
        <w:t>Present to a peer or trainer and record feedback. Save the evidence in your portfolio folder.</w:t>
      </w:r>
    </w:p>
    <w:p>
      <w:pPr>
        <w:pStyle w:val="Heading2"/>
      </w:pPr>
      <w:r>
        <w:t>Validation Checks</w:t>
      </w:r>
    </w:p>
    <w:p>
      <w:pPr>
        <w:pStyle w:val="ListBullet"/>
        <w:spacing w:after="40"/>
      </w:pPr>
      <w:r>
        <w:t>The summary uses evidence from previous labs.</w:t>
      </w:r>
    </w:p>
    <w:p>
      <w:pPr>
        <w:pStyle w:val="ListBullet"/>
        <w:spacing w:after="40"/>
      </w:pPr>
      <w:r>
        <w:t>The action plan has owner, date, and measure.</w:t>
      </w:r>
    </w:p>
    <w:p>
      <w:pPr>
        <w:pStyle w:val="ListBullet"/>
        <w:spacing w:after="40"/>
      </w:pPr>
      <w:r>
        <w:t>The proposed improvement is small and realistic.</w:t>
      </w:r>
    </w:p>
    <w:p>
      <w:pPr>
        <w:pStyle w:val="ListBullet"/>
        <w:spacing w:after="40"/>
      </w:pPr>
      <w:r>
        <w:t>The presentation is clear and respectful.</w:t>
      </w:r>
    </w:p>
    <w:p>
      <w:pPr>
        <w:pStyle w:val="Heading2"/>
      </w:pPr>
      <w:r>
        <w:t>Deliverables</w:t>
      </w:r>
    </w:p>
    <w:p>
      <w:pPr>
        <w:pStyle w:val="ListBullet"/>
        <w:spacing w:after="40"/>
      </w:pPr>
      <w:r>
        <w:t>Improvement summary.</w:t>
      </w:r>
    </w:p>
    <w:p>
      <w:pPr>
        <w:pStyle w:val="ListBullet"/>
        <w:spacing w:after="40"/>
      </w:pPr>
      <w:r>
        <w:t>Action plan.</w:t>
      </w:r>
    </w:p>
    <w:p>
      <w:pPr>
        <w:pStyle w:val="ListBullet"/>
        <w:spacing w:after="40"/>
      </w:pPr>
      <w:r>
        <w:t>Measurement idea.</w:t>
      </w:r>
    </w:p>
    <w:p>
      <w:pPr>
        <w:pStyle w:val="ListBullet"/>
        <w:spacing w:after="40"/>
      </w:pPr>
      <w:r>
        <w:t>Presentation notes.</w:t>
      </w:r>
    </w:p>
    <w:p>
      <w:pPr>
        <w:pStyle w:val="ListBullet"/>
        <w:spacing w:after="40"/>
      </w:pPr>
      <w:r>
        <w:t>Lessons learned.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Why should an action plan include an owner?</w:t>
      </w:r>
    </w:p>
    <w:p>
      <w:pPr>
        <w:pStyle w:val="ListNumber"/>
      </w:pPr>
      <w:r>
        <w:t>Why should a change have a measure?</w:t>
      </w:r>
    </w:p>
    <w:p>
      <w:pPr>
        <w:pStyle w:val="ListNumber"/>
      </w:pPr>
      <w:r>
        <w:t>What makes an improvement idea realistic?</w:t>
      </w:r>
    </w:p>
    <w:p>
      <w:pPr>
        <w:pStyle w:val="ListNumber"/>
      </w:pPr>
      <w:r>
        <w:t>How can White Belts support continuous improvement after training?</w:t>
      </w:r>
    </w:p>
    <w:p>
      <w:pPr>
        <w:pStyle w:val="Heading1"/>
      </w:pPr>
      <w:r>
        <w:t>Final Portfolio Checklist</w:t>
      </w:r>
    </w:p>
    <w:p>
      <w:pPr>
        <w:pStyle w:val="ListBullet"/>
        <w:spacing w:after="40"/>
      </w:pPr>
      <w:r>
        <w:t>Lean and Six Sigma definitions; DMAIC summary; White Belt role notes.</w:t>
      </w:r>
    </w:p>
    <w:p>
      <w:pPr>
        <w:pStyle w:val="ListBullet"/>
        <w:spacing w:after="40"/>
      </w:pPr>
      <w:r>
        <w:t>Customer value worksheet; simple SIPOC; process map.</w:t>
      </w:r>
    </w:p>
    <w:p>
      <w:pPr>
        <w:pStyle w:val="ListBullet"/>
        <w:spacing w:after="40"/>
      </w:pPr>
      <w:r>
        <w:t>TIMWOODS waste table; check sheet; tally table; simple chart.</w:t>
      </w:r>
    </w:p>
    <w:p>
      <w:pPr>
        <w:pStyle w:val="ListBullet"/>
        <w:spacing w:after="40"/>
      </w:pPr>
      <w:r>
        <w:t>Problem statement; 5 Whys worksheet; Fishbone diagram; evidence-needed list.</w:t>
      </w:r>
    </w:p>
    <w:p>
      <w:pPr>
        <w:pStyle w:val="ListBullet"/>
        <w:spacing w:after="40"/>
      </w:pPr>
      <w:r>
        <w:t>5S action list; visual control idea; standard work draft; improvement summary and action plan.</w:t>
      </w:r>
    </w:p>
    <w:sectPr w:rsidR="00FC693F" w:rsidRPr="0006063C" w:rsidSect="00034616">
      <w:footerReference w:type="default" r:id="rId2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5"/>
      </w:rPr>
      <w:t>Certified Lean Six Sigma White Belt (CLSSWB) Training | TGS-2025053210 | Copyright 2026 Tertiary Infotech Academy Pte Ltd.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